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 Sourcing Performance Analysis</w:t>
      </w:r>
    </w:p>
    <w:p>
      <w:r>
        <w:t>Exzelon RA Agent - Performance Overhaul Report</w:t>
      </w:r>
    </w:p>
    <w:p>
      <w:r>
        <w:t>Prepared for: Exzelon AI Operations Team</w:t>
      </w:r>
    </w:p>
    <w:p/>
    <w:p>
      <w:pPr>
        <w:pStyle w:val="Heading1"/>
      </w:pPr>
      <w:r>
        <w:t>1. Executive Summary</w:t>
      </w:r>
    </w:p>
    <w:p>
      <w:r>
        <w:t>This document analyzes the lead sourcing pipeline's current performance bottlenecks and presents a comprehensive improvement strategy. Manual recruiters (10 people) extract approximately 1,500 jobs per day from LinkedIn alone, while the automated system produces only 100-180 unique leads per pipeline run. Root cause analysis identified 7 key bottlenecks that, when addressed, can increase output to 2,000-4,000 leads per day.</w:t>
      </w:r>
    </w:p>
    <w:p>
      <w:pPr>
        <w:pStyle w:val="Heading1"/>
      </w:pPr>
      <w:r>
        <w:t>2. Current Architecture</w:t>
      </w:r>
    </w:p>
    <w:p>
      <w:r>
        <w:t>The lead sourcing pipeline is a multi-source, parallel-execution system built on FastAPI. It supports 6 job source adapters (JSearch, Apollo, TheirStack, SerpAPI, Adzuna, and Mock) that fetch jobs concurrently via a ThreadPoolExecutor. Results undergo a 3-layer deduplication strategy (external_job_id, employer LinkedIn URL, normalized company+title+state+city) before being stored in the database.</w:t>
      </w:r>
    </w:p>
    <w:p>
      <w:pPr>
        <w:pStyle w:val="Heading2"/>
      </w:pPr>
      <w:r>
        <w:t>2.1 Pipeline Flow</w:t>
      </w:r>
    </w:p>
    <w:p>
      <w:r>
        <w:t>1. Load configuration (industries, job titles, exclude keywords) from database/config</w:t>
        <w:br/>
        <w:t>2. Initialize all enabled adapters based on settings</w:t>
        <w:br/>
        <w:t>3. Fetch jobs from all sources in parallel (ThreadPoolExecutor)</w:t>
        <w:br/>
        <w:t>4. Deduplicate within batch (3-layer: external ID, LinkedIn URL, normalized key)</w:t>
        <w:br/>
        <w:t>5. Deduplicate against existing database records</w:t>
        <w:br/>
        <w:t>6. Insert unique leads and upsert client records</w:t>
        <w:br/>
        <w:t>7. Auto-enrich from cached company contacts</w:t>
        <w:br/>
        <w:t>8. Export results to XLSX</w:t>
      </w:r>
    </w:p>
    <w:p>
      <w:pPr>
        <w:pStyle w:val="Heading2"/>
      </w:pPr>
      <w:r>
        <w:t>2.2 Adapter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Adapter</w:t>
            </w:r>
          </w:p>
        </w:tc>
        <w:tc>
          <w:tcPr>
            <w:tcW w:type="dxa" w:w="1728"/>
          </w:tcPr>
          <w:p>
            <w:r>
              <w:rPr>
                <w:b/>
              </w:rPr>
              <w:t>API Source</w:t>
            </w:r>
          </w:p>
        </w:tc>
        <w:tc>
          <w:tcPr>
            <w:tcW w:type="dxa" w:w="1728"/>
          </w:tcPr>
          <w:p>
            <w:r>
              <w:rPr>
                <w:b/>
              </w:rPr>
              <w:t>Pagination</w:t>
            </w:r>
          </w:p>
        </w:tc>
        <w:tc>
          <w:tcPr>
            <w:tcW w:type="dxa" w:w="1728"/>
          </w:tcPr>
          <w:p>
            <w:r>
              <w:rPr>
                <w:b/>
              </w:rPr>
              <w:t>Default Limit</w:t>
            </w:r>
          </w:p>
        </w:tc>
        <w:tc>
          <w:tcPr>
            <w:tcW w:type="dxa" w:w="1728"/>
          </w:tcPr>
          <w:p>
            <w:r>
              <w:rPr>
                <w:b/>
              </w:rPr>
              <w:t>Coverage</w:t>
            </w:r>
          </w:p>
        </w:tc>
      </w:tr>
      <w:tr>
        <w:tc>
          <w:tcPr>
            <w:tcW w:type="dxa" w:w="1728"/>
          </w:tcPr>
          <w:p>
            <w:r>
              <w:t>JSearch</w:t>
            </w:r>
          </w:p>
        </w:tc>
        <w:tc>
          <w:tcPr>
            <w:tcW w:type="dxa" w:w="1728"/>
          </w:tcPr>
          <w:p>
            <w:r>
              <w:t>RapidAPI (LinkedIn, Indeed, Glassdoor, ZipRecruiter)</w:t>
            </w:r>
          </w:p>
        </w:tc>
        <w:tc>
          <w:tcPr>
            <w:tcW w:type="dxa" w:w="1728"/>
          </w:tcPr>
          <w:p>
            <w:r>
              <w:t>num_pages param</w:t>
            </w:r>
          </w:p>
        </w:tc>
        <w:tc>
          <w:tcPr>
            <w:tcW w:type="dxa" w:w="1728"/>
          </w:tcPr>
          <w:p>
            <w:r>
              <w:t>500</w:t>
            </w:r>
          </w:p>
        </w:tc>
        <w:tc>
          <w:tcPr>
            <w:tcW w:type="dxa" w:w="1728"/>
          </w:tcPr>
          <w:p>
            <w:r>
              <w:t>Broad US aggregator</w:t>
            </w:r>
          </w:p>
        </w:tc>
      </w:tr>
      <w:tr>
        <w:tc>
          <w:tcPr>
            <w:tcW w:type="dxa" w:w="1728"/>
          </w:tcPr>
          <w:p>
            <w:r>
              <w:t>Apollo</w:t>
            </w:r>
          </w:p>
        </w:tc>
        <w:tc>
          <w:tcPr>
            <w:tcW w:type="dxa" w:w="1728"/>
          </w:tcPr>
          <w:p>
            <w:r>
              <w:t>Apollo.io organization search</w:t>
            </w:r>
          </w:p>
        </w:tc>
        <w:tc>
          <w:tcPr>
            <w:tcW w:type="dxa" w:w="1728"/>
          </w:tcPr>
          <w:p>
            <w:r>
              <w:t>Page-based POST</w:t>
            </w:r>
          </w:p>
        </w:tc>
        <w:tc>
          <w:tcPr>
            <w:tcW w:type="dxa" w:w="1728"/>
          </w:tcPr>
          <w:p>
            <w:r>
              <w:t>500</w:t>
            </w:r>
          </w:p>
        </w:tc>
        <w:tc>
          <w:tcPr>
            <w:tcW w:type="dxa" w:w="1728"/>
          </w:tcPr>
          <w:p>
            <w:r>
              <w:t>Company hiring signals</w:t>
            </w:r>
          </w:p>
        </w:tc>
      </w:tr>
      <w:tr>
        <w:tc>
          <w:tcPr>
            <w:tcW w:type="dxa" w:w="1728"/>
          </w:tcPr>
          <w:p>
            <w:r>
              <w:t>TheirStack</w:t>
            </w:r>
          </w:p>
        </w:tc>
        <w:tc>
          <w:tcPr>
            <w:tcW w:type="dxa" w:w="1728"/>
          </w:tcPr>
          <w:p>
            <w:r>
              <w:t>TheirStack job postings API</w:t>
            </w:r>
          </w:p>
        </w:tc>
        <w:tc>
          <w:tcPr>
            <w:tcW w:type="dxa" w:w="1728"/>
          </w:tcPr>
          <w:p>
            <w:r>
              <w:t>Page-based POST</w:t>
            </w:r>
          </w:p>
        </w:tc>
        <w:tc>
          <w:tcPr>
            <w:tcW w:type="dxa" w:w="1728"/>
          </w:tcPr>
          <w:p>
            <w:r>
              <w:t>500</w:t>
            </w:r>
          </w:p>
        </w:tc>
        <w:tc>
          <w:tcPr>
            <w:tcW w:type="dxa" w:w="1728"/>
          </w:tcPr>
          <w:p>
            <w:r>
              <w:t>Career page scraping</w:t>
            </w:r>
          </w:p>
        </w:tc>
      </w:tr>
      <w:tr>
        <w:tc>
          <w:tcPr>
            <w:tcW w:type="dxa" w:w="1728"/>
          </w:tcPr>
          <w:p>
            <w:r>
              <w:t>SerpAPI</w:t>
            </w:r>
          </w:p>
        </w:tc>
        <w:tc>
          <w:tcPr>
            <w:tcW w:type="dxa" w:w="1728"/>
          </w:tcPr>
          <w:p>
            <w:r>
              <w:t>Google Jobs via SerpAPI</w:t>
            </w:r>
          </w:p>
        </w:tc>
        <w:tc>
          <w:tcPr>
            <w:tcW w:type="dxa" w:w="1728"/>
          </w:tcPr>
          <w:p>
            <w:r>
              <w:t>Single page</w:t>
            </w:r>
          </w:p>
        </w:tc>
        <w:tc>
          <w:tcPr>
            <w:tcW w:type="dxa" w:w="1728"/>
          </w:tcPr>
          <w:p>
            <w:r>
              <w:t>500</w:t>
            </w:r>
          </w:p>
        </w:tc>
        <w:tc>
          <w:tcPr>
            <w:tcW w:type="dxa" w:w="1728"/>
          </w:tcPr>
          <w:p>
            <w:r>
              <w:t>Google Jobs results</w:t>
            </w:r>
          </w:p>
        </w:tc>
      </w:tr>
      <w:tr>
        <w:tc>
          <w:tcPr>
            <w:tcW w:type="dxa" w:w="1728"/>
          </w:tcPr>
          <w:p>
            <w:r>
              <w:t>Adzuna</w:t>
            </w:r>
          </w:p>
        </w:tc>
        <w:tc>
          <w:tcPr>
            <w:tcW w:type="dxa" w:w="1728"/>
          </w:tcPr>
          <w:p>
            <w:r>
              <w:t>Adzuna job search API</w:t>
            </w:r>
          </w:p>
        </w:tc>
        <w:tc>
          <w:tcPr>
            <w:tcW w:type="dxa" w:w="1728"/>
          </w:tcPr>
          <w:p>
            <w:r>
              <w:t>Page-based GET</w:t>
            </w:r>
          </w:p>
        </w:tc>
        <w:tc>
          <w:tcPr>
            <w:tcW w:type="dxa" w:w="1728"/>
          </w:tcPr>
          <w:p>
            <w:r>
              <w:t>500</w:t>
            </w:r>
          </w:p>
        </w:tc>
        <w:tc>
          <w:tcPr>
            <w:tcW w:type="dxa" w:w="1728"/>
          </w:tcPr>
          <w:p>
            <w:r>
              <w:t>UK-based, US coverage</w:t>
            </w:r>
          </w:p>
        </w:tc>
      </w:tr>
      <w:tr>
        <w:tc>
          <w:tcPr>
            <w:tcW w:type="dxa" w:w="1728"/>
          </w:tcPr>
          <w:p>
            <w:r>
              <w:t>Mock</w:t>
            </w:r>
          </w:p>
        </w:tc>
        <w:tc>
          <w:tcPr>
            <w:tcW w:type="dxa" w:w="1728"/>
          </w:tcPr>
          <w:p>
            <w:r>
              <w:t>Internal test data</w:t>
            </w:r>
          </w:p>
        </w:tc>
        <w:tc>
          <w:tcPr>
            <w:tcW w:type="dxa" w:w="1728"/>
          </w:tcPr>
          <w:p>
            <w:r>
              <w:t>N/A</w:t>
            </w:r>
          </w:p>
        </w:tc>
        <w:tc>
          <w:tcPr>
            <w:tcW w:type="dxa" w:w="1728"/>
          </w:tcPr>
          <w:p>
            <w:r>
              <w:t>50</w:t>
            </w:r>
          </w:p>
        </w:tc>
        <w:tc>
          <w:tcPr>
            <w:tcW w:type="dxa" w:w="1728"/>
          </w:tcPr>
          <w:p>
            <w:r>
              <w:t>Development/testing only</w:t>
            </w:r>
          </w:p>
        </w:tc>
      </w:tr>
    </w:tbl>
    <w:p/>
    <w:p>
      <w:pPr>
        <w:pStyle w:val="Heading1"/>
      </w:pPr>
      <w:r>
        <w:t>3. Bottleneck Analysis</w:t>
      </w:r>
    </w:p>
    <w:p>
      <w:r>
        <w:t>Seven bottlenecks were identified that collectively limit the system to ~100-180 unique leads per run, far below the theoretical capacity of the available APIs.</w:t>
      </w:r>
    </w:p>
    <w:p>
      <w:pPr>
        <w:pStyle w:val="Heading2"/>
      </w:pPr>
      <w:r>
        <w:t>B1: Single Adapter Enabled</w:t>
      </w:r>
    </w:p>
    <w:p>
      <w:pPr>
        <w:pStyle w:val="IntenseQuote"/>
      </w:pPr>
      <w:r>
        <w:t>Severity: High</w:t>
      </w:r>
    </w:p>
    <w:p>
      <w:r>
        <w:t>Only JSearch is enabled by default in the database settings (lead_sources = ['jsearch']). The other 5 adapters (Apollo, TheirStack, SerpAPI, Adzuna) sit dormant even when API keys are configured. This leaves 80% of sourcing capacity unused.</w:t>
      </w:r>
    </w:p>
    <w:p>
      <w:pPr>
        <w:pStyle w:val="Heading2"/>
      </w:pPr>
      <w:r>
        <w:t>B2: Low Pagination Limits</w:t>
      </w:r>
    </w:p>
    <w:p>
      <w:pPr>
        <w:pStyle w:val="IntenseQuote"/>
      </w:pPr>
      <w:r>
        <w:t>Severity: High</w:t>
      </w:r>
    </w:p>
    <w:p>
      <w:r>
        <w:t>JSearch fetches only 3 pages (30 results) per query batch. Apollo fetches 2 pages per industry group. Adzuna fetches 3 pages. SerpAPI fetches a single page with no pagination. All adapters could fetch significantly more data per API call.</w:t>
      </w:r>
    </w:p>
    <w:p>
      <w:pPr>
        <w:pStyle w:val="Heading2"/>
      </w:pPr>
      <w:r>
        <w:t>B3: Narrow Job Title Coverage</w:t>
      </w:r>
    </w:p>
    <w:p>
      <w:pPr>
        <w:pStyle w:val="IntenseQuote"/>
      </w:pPr>
      <w:r>
        <w:t>Severity: Medium</w:t>
      </w:r>
    </w:p>
    <w:p>
      <w:r>
        <w:t>The system searches for 36 job titles, missing key roles like VP Operations, Director of HR, Warehouse Supervisor, Production Manager, Compliance Manager, Transportation Manager, and other high-value staffing titles.</w:t>
      </w:r>
    </w:p>
    <w:p>
      <w:pPr>
        <w:pStyle w:val="Heading2"/>
      </w:pPr>
      <w:r>
        <w:t>B4: All-Time DB Deduplication</w:t>
      </w:r>
    </w:p>
    <w:p>
      <w:pPr>
        <w:pStyle w:val="IntenseQuote"/>
      </w:pPr>
      <w:r>
        <w:t>Severity: High</w:t>
      </w:r>
    </w:p>
    <w:p>
      <w:r>
        <w:t>The database dedup layer (Layer 3) checks against ALL existing leads with no time window. On subsequent runs, nearly everything is flagged as a duplicate because the same companies keep posting similar roles. A 30-day window would allow re-discovery of refreshed postings.</w:t>
      </w:r>
    </w:p>
    <w:p>
      <w:pPr>
        <w:pStyle w:val="Heading2"/>
      </w:pPr>
      <w:r>
        <w:t>B5: No Automated Scheduling</w:t>
      </w:r>
    </w:p>
    <w:p>
      <w:pPr>
        <w:pStyle w:val="IntenseQuote"/>
      </w:pPr>
      <w:r>
        <w:t>Severity: High</w:t>
      </w:r>
    </w:p>
    <w:p>
      <w:r>
        <w:t>The pipeline only runs when manually triggered via the UI or API. There is no scheduled execution, meaning leads are only sourced during active user sessions. Manual recruiters search continuously throughout the day.</w:t>
      </w:r>
    </w:p>
    <w:p>
      <w:pPr>
        <w:pStyle w:val="Heading2"/>
      </w:pPr>
      <w:r>
        <w:t>B6: Low Thread Pool Workers</w:t>
      </w:r>
    </w:p>
    <w:p>
      <w:pPr>
        <w:pStyle w:val="IntenseQuote"/>
      </w:pPr>
      <w:r>
        <w:t>Severity: Low</w:t>
      </w:r>
    </w:p>
    <w:p>
      <w:r>
        <w:t>ThreadPoolExecutor is limited to 3 workers. With 6 adapters potentially enabled, some must wait for others to complete, adding unnecessary latency.</w:t>
      </w:r>
    </w:p>
    <w:p>
      <w:pPr>
        <w:pStyle w:val="Heading2"/>
      </w:pPr>
      <w:r>
        <w:t>B7: Conservative Default Limits</w:t>
      </w:r>
    </w:p>
    <w:p>
      <w:pPr>
        <w:pStyle w:val="IntenseQuote"/>
      </w:pPr>
      <w:r>
        <w:t>Severity: Medium</w:t>
      </w:r>
    </w:p>
    <w:p>
      <w:r>
        <w:t>All adapters default to limit=500, which caps results even when the API can return more. Raising to 1000 doubles the ceiling per adapter.</w:t>
      </w:r>
    </w:p>
    <w:p>
      <w:pPr>
        <w:pStyle w:val="Heading1"/>
      </w:pPr>
      <w:r>
        <w:t>4. Capacity Comparison: Manual vs. Automated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Manual Recruiters (10 people)</w:t>
            </w:r>
          </w:p>
        </w:tc>
        <w:tc>
          <w:tcPr>
            <w:tcW w:type="dxa" w:w="2160"/>
          </w:tcPr>
          <w:p>
            <w:r>
              <w:rPr>
                <w:b/>
              </w:rPr>
              <w:t>Current System</w:t>
            </w:r>
          </w:p>
        </w:tc>
        <w:tc>
          <w:tcPr>
            <w:tcW w:type="dxa" w:w="2160"/>
          </w:tcPr>
          <w:p>
            <w:r>
              <w:rPr>
                <w:b/>
              </w:rPr>
              <w:t>After Improvements</w:t>
            </w:r>
          </w:p>
        </w:tc>
      </w:tr>
      <w:tr>
        <w:tc>
          <w:tcPr>
            <w:tcW w:type="dxa" w:w="2160"/>
          </w:tcPr>
          <w:p>
            <w:r>
              <w:t>Jobs sourced/day</w:t>
            </w:r>
          </w:p>
        </w:tc>
        <w:tc>
          <w:tcPr>
            <w:tcW w:type="dxa" w:w="2160"/>
          </w:tcPr>
          <w:p>
            <w:r>
              <w:t>~1,500 (LinkedIn only)</w:t>
            </w:r>
          </w:p>
        </w:tc>
        <w:tc>
          <w:tcPr>
            <w:tcW w:type="dxa" w:w="2160"/>
          </w:tcPr>
          <w:p>
            <w:r>
              <w:t>~100-180 unique/run</w:t>
            </w:r>
          </w:p>
        </w:tc>
        <w:tc>
          <w:tcPr>
            <w:tcW w:type="dxa" w:w="2160"/>
          </w:tcPr>
          <w:p>
            <w:r>
              <w:t>~2,000-4,000/day</w:t>
            </w:r>
          </w:p>
        </w:tc>
      </w:tr>
      <w:tr>
        <w:tc>
          <w:tcPr>
            <w:tcW w:type="dxa" w:w="2160"/>
          </w:tcPr>
          <w:p>
            <w:r>
              <w:t>Sources used</w:t>
            </w:r>
          </w:p>
        </w:tc>
        <w:tc>
          <w:tcPr>
            <w:tcW w:type="dxa" w:w="2160"/>
          </w:tcPr>
          <w:p>
            <w:r>
              <w:t>LinkedIn only</w:t>
            </w:r>
          </w:p>
        </w:tc>
        <w:tc>
          <w:tcPr>
            <w:tcW w:type="dxa" w:w="2160"/>
          </w:tcPr>
          <w:p>
            <w:r>
              <w:t>JSearch only (1 adapter)</w:t>
            </w:r>
          </w:p>
        </w:tc>
        <w:tc>
          <w:tcPr>
            <w:tcW w:type="dxa" w:w="2160"/>
          </w:tcPr>
          <w:p>
            <w:r>
              <w:t>5-6 adapters</w:t>
            </w:r>
          </w:p>
        </w:tc>
      </w:tr>
      <w:tr>
        <w:tc>
          <w:tcPr>
            <w:tcW w:type="dxa" w:w="2160"/>
          </w:tcPr>
          <w:p>
            <w:r>
              <w:t>Runs per day</w:t>
            </w:r>
          </w:p>
        </w:tc>
        <w:tc>
          <w:tcPr>
            <w:tcW w:type="dxa" w:w="2160"/>
          </w:tcPr>
          <w:p>
            <w:r>
              <w:t>Continuous (8 hrs)</w:t>
            </w:r>
          </w:p>
        </w:tc>
        <w:tc>
          <w:tcPr>
            <w:tcW w:type="dxa" w:w="2160"/>
          </w:tcPr>
          <w:p>
            <w:r>
              <w:t>Manual trigger only</w:t>
            </w:r>
          </w:p>
        </w:tc>
        <w:tc>
          <w:tcPr>
            <w:tcW w:type="dxa" w:w="2160"/>
          </w:tcPr>
          <w:p>
            <w:r>
              <w:t>3x/day automated</w:t>
            </w:r>
          </w:p>
        </w:tc>
      </w:tr>
      <w:tr>
        <w:tc>
          <w:tcPr>
            <w:tcW w:type="dxa" w:w="2160"/>
          </w:tcPr>
          <w:p>
            <w:r>
              <w:t>Title coverage</w:t>
            </w:r>
          </w:p>
        </w:tc>
        <w:tc>
          <w:tcPr>
            <w:tcW w:type="dxa" w:w="2160"/>
          </w:tcPr>
          <w:p>
            <w:r>
              <w:t>Broad manual search</w:t>
            </w:r>
          </w:p>
        </w:tc>
        <w:tc>
          <w:tcPr>
            <w:tcW w:type="dxa" w:w="2160"/>
          </w:tcPr>
          <w:p>
            <w:r>
              <w:t>36 titles</w:t>
            </w:r>
          </w:p>
        </w:tc>
        <w:tc>
          <w:tcPr>
            <w:tcW w:type="dxa" w:w="2160"/>
          </w:tcPr>
          <w:p>
            <w:r>
              <w:t>55+ titles</w:t>
            </w:r>
          </w:p>
        </w:tc>
      </w:tr>
      <w:tr>
        <w:tc>
          <w:tcPr>
            <w:tcW w:type="dxa" w:w="2160"/>
          </w:tcPr>
          <w:p>
            <w:r>
              <w:t>Geographic coverage</w:t>
            </w:r>
          </w:p>
        </w:tc>
        <w:tc>
          <w:tcPr>
            <w:tcW w:type="dxa" w:w="2160"/>
          </w:tcPr>
          <w:p>
            <w:r>
              <w:t>Targeted states</w:t>
            </w:r>
          </w:p>
        </w:tc>
        <w:tc>
          <w:tcPr>
            <w:tcW w:type="dxa" w:w="2160"/>
          </w:tcPr>
          <w:p>
            <w:r>
              <w:t>Broad US search</w:t>
            </w:r>
          </w:p>
        </w:tc>
        <w:tc>
          <w:tcPr>
            <w:tcW w:type="dxa" w:w="2160"/>
          </w:tcPr>
          <w:p>
            <w:r>
              <w:t>Broad US search</w:t>
            </w:r>
          </w:p>
        </w:tc>
      </w:tr>
      <w:tr>
        <w:tc>
          <w:tcPr>
            <w:tcW w:type="dxa" w:w="2160"/>
          </w:tcPr>
          <w:p>
            <w:r>
              <w:t>Dedup window</w:t>
            </w:r>
          </w:p>
        </w:tc>
        <w:tc>
          <w:tcPr>
            <w:tcW w:type="dxa" w:w="2160"/>
          </w:tcPr>
          <w:p>
            <w:r>
              <w:t>N/A (human memory)</w:t>
            </w:r>
          </w:p>
        </w:tc>
        <w:tc>
          <w:tcPr>
            <w:tcW w:type="dxa" w:w="2160"/>
          </w:tcPr>
          <w:p>
            <w:r>
              <w:t>All-time (aggressive)</w:t>
            </w:r>
          </w:p>
        </w:tc>
        <w:tc>
          <w:tcPr>
            <w:tcW w:type="dxa" w:w="2160"/>
          </w:tcPr>
          <w:p>
            <w:r>
              <w:t>30-day rolling</w:t>
            </w:r>
          </w:p>
        </w:tc>
      </w:tr>
      <w:tr>
        <w:tc>
          <w:tcPr>
            <w:tcW w:type="dxa" w:w="2160"/>
          </w:tcPr>
          <w:p>
            <w:r>
              <w:t>Raw results/run</w:t>
            </w:r>
          </w:p>
        </w:tc>
        <w:tc>
          <w:tcPr>
            <w:tcW w:type="dxa" w:w="2160"/>
          </w:tcPr>
          <w:p>
            <w:r>
              <w:t>N/A</w:t>
            </w:r>
          </w:p>
        </w:tc>
        <w:tc>
          <w:tcPr>
            <w:tcW w:type="dxa" w:w="2160"/>
          </w:tcPr>
          <w:p>
            <w:r>
              <w:t>~270 (JSearch 3-page)</w:t>
            </w:r>
          </w:p>
        </w:tc>
        <w:tc>
          <w:tcPr>
            <w:tcW w:type="dxa" w:w="2160"/>
          </w:tcPr>
          <w:p>
            <w:r>
              <w:t>~4,000+ (all adapters)</w:t>
            </w:r>
          </w:p>
        </w:tc>
      </w:tr>
      <w:tr>
        <w:tc>
          <w:tcPr>
            <w:tcW w:type="dxa" w:w="2160"/>
          </w:tcPr>
          <w:p>
            <w:r>
              <w:t>Cost</w:t>
            </w:r>
          </w:p>
        </w:tc>
        <w:tc>
          <w:tcPr>
            <w:tcW w:type="dxa" w:w="2160"/>
          </w:tcPr>
          <w:p>
            <w:r>
              <w:t>~$3,000/day (10 FTE)</w:t>
            </w:r>
          </w:p>
        </w:tc>
        <w:tc>
          <w:tcPr>
            <w:tcW w:type="dxa" w:w="2160"/>
          </w:tcPr>
          <w:p>
            <w:r>
              <w:t>$0-50/month API fees</w:t>
            </w:r>
          </w:p>
        </w:tc>
        <w:tc>
          <w:tcPr>
            <w:tcW w:type="dxa" w:w="2160"/>
          </w:tcPr>
          <w:p>
            <w:r>
              <w:t>$0-200/month API fees</w:t>
            </w:r>
          </w:p>
        </w:tc>
      </w:tr>
    </w:tbl>
    <w:p/>
    <w:p>
      <w:pPr>
        <w:pStyle w:val="Heading1"/>
      </w:pPr>
      <w:r>
        <w:t>5. Improvement Strategies</w:t>
      </w:r>
    </w:p>
    <w:p>
      <w:pPr>
        <w:pStyle w:val="Heading2"/>
      </w:pPr>
      <w:r>
        <w:t>5.1 Tier 1: Pagination &amp; Limits (Immediate Impact)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Adapter</w:t>
            </w:r>
          </w:p>
        </w:tc>
        <w:tc>
          <w:tcPr>
            <w:tcW w:type="dxa" w:w="2160"/>
          </w:tcPr>
          <w:p>
            <w:r>
              <w:rPr>
                <w:b/>
              </w:rPr>
              <w:t>Change</w:t>
            </w:r>
          </w:p>
        </w:tc>
        <w:tc>
          <w:tcPr>
            <w:tcW w:type="dxa" w:w="2160"/>
          </w:tcPr>
          <w:p>
            <w:r>
              <w:rPr>
                <w:b/>
              </w:rPr>
              <w:t>Impact</w:t>
            </w:r>
          </w:p>
        </w:tc>
        <w:tc>
          <w:tcPr>
            <w:tcW w:type="dxa" w:w="2160"/>
          </w:tcPr>
          <w:p>
            <w:r>
              <w:rPr>
                <w:b/>
              </w:rPr>
              <w:t>Cost</w:t>
            </w:r>
          </w:p>
        </w:tc>
      </w:tr>
      <w:tr>
        <w:tc>
          <w:tcPr>
            <w:tcW w:type="dxa" w:w="2160"/>
          </w:tcPr>
          <w:p>
            <w:r>
              <w:t>JSearch</w:t>
            </w:r>
          </w:p>
        </w:tc>
        <w:tc>
          <w:tcPr>
            <w:tcW w:type="dxa" w:w="2160"/>
          </w:tcPr>
          <w:p>
            <w:r>
              <w:t>num_pages: 3 -&gt; 10</w:t>
            </w:r>
          </w:p>
        </w:tc>
        <w:tc>
          <w:tcPr>
            <w:tcW w:type="dxa" w:w="2160"/>
          </w:tcPr>
          <w:p>
            <w:r>
              <w:t>~270 -&gt; ~900 results/run</w:t>
            </w:r>
          </w:p>
        </w:tc>
        <w:tc>
          <w:tcPr>
            <w:tcW w:type="dxa" w:w="2160"/>
          </w:tcPr>
          <w:p>
            <w:r>
              <w:t>Zero cost</w:t>
            </w:r>
          </w:p>
        </w:tc>
      </w:tr>
      <w:tr>
        <w:tc>
          <w:tcPr>
            <w:tcW w:type="dxa" w:w="2160"/>
          </w:tcPr>
          <w:p>
            <w:r>
              <w:t>Apollo</w:t>
            </w:r>
          </w:p>
        </w:tc>
        <w:tc>
          <w:tcPr>
            <w:tcW w:type="dxa" w:w="2160"/>
          </w:tcPr>
          <w:p>
            <w:r>
              <w:t>max_pages: 2 -&gt; 5</w:t>
            </w:r>
          </w:p>
        </w:tc>
        <w:tc>
          <w:tcPr>
            <w:tcW w:type="dxa" w:w="2160"/>
          </w:tcPr>
          <w:p>
            <w:r>
              <w:t>~1,400 -&gt; ~3,500 results/run</w:t>
            </w:r>
          </w:p>
        </w:tc>
        <w:tc>
          <w:tcPr>
            <w:tcW w:type="dxa" w:w="2160"/>
          </w:tcPr>
          <w:p>
            <w:r>
              <w:t>Zero cost</w:t>
            </w:r>
          </w:p>
        </w:tc>
      </w:tr>
      <w:tr>
        <w:tc>
          <w:tcPr>
            <w:tcW w:type="dxa" w:w="2160"/>
          </w:tcPr>
          <w:p>
            <w:r>
              <w:t>Adzuna</w:t>
            </w:r>
          </w:p>
        </w:tc>
        <w:tc>
          <w:tcPr>
            <w:tcW w:type="dxa" w:w="2160"/>
          </w:tcPr>
          <w:p>
            <w:r>
              <w:t>pages: 3 -&gt; 10</w:t>
            </w:r>
          </w:p>
        </w:tc>
        <w:tc>
          <w:tcPr>
            <w:tcW w:type="dxa" w:w="2160"/>
          </w:tcPr>
          <w:p>
            <w:r>
              <w:t>~1,350 -&gt; ~4,500 results/run</w:t>
            </w:r>
          </w:p>
        </w:tc>
        <w:tc>
          <w:tcPr>
            <w:tcW w:type="dxa" w:w="2160"/>
          </w:tcPr>
          <w:p>
            <w:r>
              <w:t>Zero cost</w:t>
            </w:r>
          </w:p>
        </w:tc>
      </w:tr>
      <w:tr>
        <w:tc>
          <w:tcPr>
            <w:tcW w:type="dxa" w:w="2160"/>
          </w:tcPr>
          <w:p>
            <w:r>
              <w:t>SerpAPI</w:t>
            </w:r>
          </w:p>
        </w:tc>
        <w:tc>
          <w:tcPr>
            <w:tcW w:type="dxa" w:w="2160"/>
          </w:tcPr>
          <w:p>
            <w:r>
              <w:t>Add pagination (3 pages)</w:t>
            </w:r>
          </w:p>
        </w:tc>
        <w:tc>
          <w:tcPr>
            <w:tcW w:type="dxa" w:w="2160"/>
          </w:tcPr>
          <w:p>
            <w:r>
              <w:t>~90 -&gt; ~270 results/run</w:t>
            </w:r>
          </w:p>
        </w:tc>
        <w:tc>
          <w:tcPr>
            <w:tcW w:type="dxa" w:w="2160"/>
          </w:tcPr>
          <w:p>
            <w:r>
              <w:t>3x API calls</w:t>
            </w:r>
          </w:p>
        </w:tc>
      </w:tr>
      <w:tr>
        <w:tc>
          <w:tcPr>
            <w:tcW w:type="dxa" w:w="2160"/>
          </w:tcPr>
          <w:p>
            <w:r>
              <w:t>TheirStack</w:t>
            </w:r>
          </w:p>
        </w:tc>
        <w:tc>
          <w:tcPr>
            <w:tcW w:type="dxa" w:w="2160"/>
          </w:tcPr>
          <w:p>
            <w:r>
              <w:t>Explicit 10-page cap</w:t>
            </w:r>
          </w:p>
        </w:tc>
        <w:tc>
          <w:tcPr>
            <w:tcW w:type="dxa" w:w="2160"/>
          </w:tcPr>
          <w:p>
            <w:r>
              <w:t>Minor improvement</w:t>
            </w:r>
          </w:p>
        </w:tc>
        <w:tc>
          <w:tcPr>
            <w:tcW w:type="dxa" w:w="2160"/>
          </w:tcPr>
          <w:p>
            <w:r>
              <w:t>Zero cost</w:t>
            </w:r>
          </w:p>
        </w:tc>
      </w:tr>
      <w:tr>
        <w:tc>
          <w:tcPr>
            <w:tcW w:type="dxa" w:w="2160"/>
          </w:tcPr>
          <w:p>
            <w:r>
              <w:t>All adapters</w:t>
            </w:r>
          </w:p>
        </w:tc>
        <w:tc>
          <w:tcPr>
            <w:tcW w:type="dxa" w:w="2160"/>
          </w:tcPr>
          <w:p>
            <w:r>
              <w:t>limit: 500 -&gt; 1000</w:t>
            </w:r>
          </w:p>
        </w:tc>
        <w:tc>
          <w:tcPr>
            <w:tcW w:type="dxa" w:w="2160"/>
          </w:tcPr>
          <w:p>
            <w:r>
              <w:t>2x ceiling per adapter</w:t>
            </w:r>
          </w:p>
        </w:tc>
        <w:tc>
          <w:tcPr>
            <w:tcW w:type="dxa" w:w="2160"/>
          </w:tcPr>
          <w:p>
            <w:r>
              <w:t>Zero cost</w:t>
            </w:r>
          </w:p>
        </w:tc>
      </w:tr>
    </w:tbl>
    <w:p/>
    <w:p>
      <w:pPr>
        <w:pStyle w:val="Heading2"/>
      </w:pPr>
      <w:r>
        <w:t>5.2 Tier 2: Coverage &amp; Dedup Optimization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Change</w:t>
            </w:r>
          </w:p>
        </w:tc>
        <w:tc>
          <w:tcPr>
            <w:tcW w:type="dxa" w:w="2880"/>
          </w:tcPr>
          <w:p>
            <w:r>
              <w:rPr>
                <w:b/>
              </w:rPr>
              <w:t>Impact</w:t>
            </w:r>
          </w:p>
        </w:tc>
      </w:tr>
      <w:tr>
        <w:tc>
          <w:tcPr>
            <w:tcW w:type="dxa" w:w="2880"/>
          </w:tcPr>
          <w:p>
            <w:r>
              <w:t>Job Titles</w:t>
            </w:r>
          </w:p>
        </w:tc>
        <w:tc>
          <w:tcPr>
            <w:tcW w:type="dxa" w:w="2880"/>
          </w:tcPr>
          <w:p>
            <w:r>
              <w:t>Expand from 36 to 55+ titles</w:t>
            </w:r>
          </w:p>
        </w:tc>
        <w:tc>
          <w:tcPr>
            <w:tcW w:type="dxa" w:w="2880"/>
          </w:tcPr>
          <w:p>
            <w:r>
              <w:t>Catches VP, Director, Supervisor roles missed before</w:t>
            </w:r>
          </w:p>
        </w:tc>
      </w:tr>
      <w:tr>
        <w:tc>
          <w:tcPr>
            <w:tcW w:type="dxa" w:w="2880"/>
          </w:tcPr>
          <w:p>
            <w:r>
              <w:t>DB Dedup</w:t>
            </w:r>
          </w:p>
        </w:tc>
        <w:tc>
          <w:tcPr>
            <w:tcW w:type="dxa" w:w="2880"/>
          </w:tcPr>
          <w:p>
            <w:r>
              <w:t>30-day rolling window instead of all-time</w:t>
            </w:r>
          </w:p>
        </w:tc>
        <w:tc>
          <w:tcPr>
            <w:tcW w:type="dxa" w:w="2880"/>
          </w:tcPr>
          <w:p>
            <w:r>
              <w:t>Allows re-discovery of refreshed/re-posted jobs</w:t>
            </w:r>
          </w:p>
        </w:tc>
      </w:tr>
      <w:tr>
        <w:tc>
          <w:tcPr>
            <w:tcW w:type="dxa" w:w="2880"/>
          </w:tcPr>
          <w:p>
            <w:r>
              <w:t>Thread Pool</w:t>
            </w:r>
          </w:p>
        </w:tc>
        <w:tc>
          <w:tcPr>
            <w:tcW w:type="dxa" w:w="2880"/>
          </w:tcPr>
          <w:p>
            <w:r>
              <w:t>max_workers: 3 -&gt; 6</w:t>
            </w:r>
          </w:p>
        </w:tc>
        <w:tc>
          <w:tcPr>
            <w:tcW w:type="dxa" w:w="2880"/>
          </w:tcPr>
          <w:p>
            <w:r>
              <w:t>All 6 adapters run simultaneously</w:t>
            </w:r>
          </w:p>
        </w:tc>
      </w:tr>
    </w:tbl>
    <w:p/>
    <w:p>
      <w:pPr>
        <w:pStyle w:val="Heading2"/>
      </w:pPr>
      <w:r>
        <w:t>5.3 Tier 3: Automation</w:t>
      </w:r>
    </w:p>
    <w:p>
      <w:r>
        <w:t>Add scheduled pipeline execution via APScheduler (already used for warmup tasks). The lead sourcing pipeline will run automatically at 6am, 12pm, and 6pm UTC, producing 3 batches of leads per day without manual intervention.</w:t>
      </w:r>
    </w:p>
    <w:p>
      <w:r>
        <w:t>Schedule: CronTrigger(hour='6,12,18', minute=0)</w:t>
        <w:br/>
        <w:t>Trigger source: 'scheduler'</w:t>
        <w:br/>
        <w:t>Uses existing _get_db() pattern from warmup scheduler jobs</w:t>
      </w:r>
    </w:p>
    <w:p>
      <w:pPr>
        <w:pStyle w:val="Heading1"/>
      </w:pPr>
      <w:r>
        <w:t>6. Projected Impact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w:t>
            </w:r>
          </w:p>
        </w:tc>
        <w:tc>
          <w:tcPr>
            <w:tcW w:type="dxa" w:w="2880"/>
          </w:tcPr>
          <w:p>
            <w:r>
              <w:rPr>
                <w:b/>
              </w:rPr>
              <w:t>After</w:t>
            </w:r>
          </w:p>
        </w:tc>
      </w:tr>
      <w:tr>
        <w:tc>
          <w:tcPr>
            <w:tcW w:type="dxa" w:w="2880"/>
          </w:tcPr>
          <w:p>
            <w:r>
              <w:t>Raw results/run (JSearch only)</w:t>
            </w:r>
          </w:p>
        </w:tc>
        <w:tc>
          <w:tcPr>
            <w:tcW w:type="dxa" w:w="2880"/>
          </w:tcPr>
          <w:p>
            <w:r>
              <w:t>~270</w:t>
            </w:r>
          </w:p>
        </w:tc>
        <w:tc>
          <w:tcPr>
            <w:tcW w:type="dxa" w:w="2880"/>
          </w:tcPr>
          <w:p>
            <w:r>
              <w:t>~900</w:t>
            </w:r>
          </w:p>
        </w:tc>
      </w:tr>
      <w:tr>
        <w:tc>
          <w:tcPr>
            <w:tcW w:type="dxa" w:w="2880"/>
          </w:tcPr>
          <w:p>
            <w:r>
              <w:t>Raw results/run (all adapters)</w:t>
            </w:r>
          </w:p>
        </w:tc>
        <w:tc>
          <w:tcPr>
            <w:tcW w:type="dxa" w:w="2880"/>
          </w:tcPr>
          <w:p>
            <w:r>
              <w:t>~270 (1 adapter)</w:t>
            </w:r>
          </w:p>
        </w:tc>
        <w:tc>
          <w:tcPr>
            <w:tcW w:type="dxa" w:w="2880"/>
          </w:tcPr>
          <w:p>
            <w:r>
              <w:t>~4,000+ (5-6 adapters)</w:t>
            </w:r>
          </w:p>
        </w:tc>
      </w:tr>
      <w:tr>
        <w:tc>
          <w:tcPr>
            <w:tcW w:type="dxa" w:w="2880"/>
          </w:tcPr>
          <w:p>
            <w:r>
              <w:t>Unique leads/run (after dedup)</w:t>
            </w:r>
          </w:p>
        </w:tc>
        <w:tc>
          <w:tcPr>
            <w:tcW w:type="dxa" w:w="2880"/>
          </w:tcPr>
          <w:p>
            <w:r>
              <w:t>~100-180</w:t>
            </w:r>
          </w:p>
        </w:tc>
        <w:tc>
          <w:tcPr>
            <w:tcW w:type="dxa" w:w="2880"/>
          </w:tcPr>
          <w:p>
            <w:r>
              <w:t>~1,500-3,000</w:t>
            </w:r>
          </w:p>
        </w:tc>
      </w:tr>
      <w:tr>
        <w:tc>
          <w:tcPr>
            <w:tcW w:type="dxa" w:w="2880"/>
          </w:tcPr>
          <w:p>
            <w:r>
              <w:t>Runs/day</w:t>
            </w:r>
          </w:p>
        </w:tc>
        <w:tc>
          <w:tcPr>
            <w:tcW w:type="dxa" w:w="2880"/>
          </w:tcPr>
          <w:p>
            <w:r>
              <w:t>1 (manual)</w:t>
            </w:r>
          </w:p>
        </w:tc>
        <w:tc>
          <w:tcPr>
            <w:tcW w:type="dxa" w:w="2880"/>
          </w:tcPr>
          <w:p>
            <w:r>
              <w:t>3 (automated)</w:t>
            </w:r>
          </w:p>
        </w:tc>
      </w:tr>
      <w:tr>
        <w:tc>
          <w:tcPr>
            <w:tcW w:type="dxa" w:w="2880"/>
          </w:tcPr>
          <w:p>
            <w:r>
              <w:t>Effective leads/day</w:t>
            </w:r>
          </w:p>
        </w:tc>
        <w:tc>
          <w:tcPr>
            <w:tcW w:type="dxa" w:w="2880"/>
          </w:tcPr>
          <w:p>
            <w:r>
              <w:t>~150</w:t>
            </w:r>
          </w:p>
        </w:tc>
        <w:tc>
          <w:tcPr>
            <w:tcW w:type="dxa" w:w="2880"/>
          </w:tcPr>
          <w:p>
            <w:r>
              <w:t>~2,000-4,000</w:t>
            </w:r>
          </w:p>
        </w:tc>
      </w:tr>
      <w:tr>
        <w:tc>
          <w:tcPr>
            <w:tcW w:type="dxa" w:w="2880"/>
          </w:tcPr>
          <w:p>
            <w:r>
              <w:t>Job title coverage</w:t>
            </w:r>
          </w:p>
        </w:tc>
        <w:tc>
          <w:tcPr>
            <w:tcW w:type="dxa" w:w="2880"/>
          </w:tcPr>
          <w:p>
            <w:r>
              <w:t>36 titles</w:t>
            </w:r>
          </w:p>
        </w:tc>
        <w:tc>
          <w:tcPr>
            <w:tcW w:type="dxa" w:w="2880"/>
          </w:tcPr>
          <w:p>
            <w:r>
              <w:t>55+ titles</w:t>
            </w:r>
          </w:p>
        </w:tc>
      </w:tr>
      <w:tr>
        <w:tc>
          <w:tcPr>
            <w:tcW w:type="dxa" w:w="2880"/>
          </w:tcPr>
          <w:p>
            <w:r>
              <w:t>Dedup false positive rate</w:t>
            </w:r>
          </w:p>
        </w:tc>
        <w:tc>
          <w:tcPr>
            <w:tcW w:type="dxa" w:w="2880"/>
          </w:tcPr>
          <w:p>
            <w:r>
              <w:t>~30% (all-time)</w:t>
            </w:r>
          </w:p>
        </w:tc>
        <w:tc>
          <w:tcPr>
            <w:tcW w:type="dxa" w:w="2880"/>
          </w:tcPr>
          <w:p>
            <w:r>
              <w:t>~5% (30-day window)</w:t>
            </w:r>
          </w:p>
        </w:tc>
      </w:tr>
      <w:tr>
        <w:tc>
          <w:tcPr>
            <w:tcW w:type="dxa" w:w="2880"/>
          </w:tcPr>
          <w:p>
            <w:r>
              <w:t>Thread utilization</w:t>
            </w:r>
          </w:p>
        </w:tc>
        <w:tc>
          <w:tcPr>
            <w:tcW w:type="dxa" w:w="2880"/>
          </w:tcPr>
          <w:p>
            <w:r>
              <w:t>50% (3/6 workers)</w:t>
            </w:r>
          </w:p>
        </w:tc>
        <w:tc>
          <w:tcPr>
            <w:tcW w:type="dxa" w:w="2880"/>
          </w:tcPr>
          <w:p>
            <w:r>
              <w:t>100% (6/6 workers)</w:t>
            </w:r>
          </w:p>
        </w:tc>
      </w:tr>
    </w:tbl>
    <w:p/>
    <w:p>
      <w:pPr>
        <w:pStyle w:val="Heading1"/>
      </w:pPr>
      <w:r>
        <w:t>7. Risk Assessment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Description</w:t>
            </w:r>
          </w:p>
        </w:tc>
        <w:tc>
          <w:tcPr>
            <w:tcW w:type="dxa" w:w="2160"/>
          </w:tcPr>
          <w:p>
            <w:r>
              <w:rPr>
                <w:b/>
              </w:rPr>
              <w:t>Severity</w:t>
            </w:r>
          </w:p>
        </w:tc>
        <w:tc>
          <w:tcPr>
            <w:tcW w:type="dxa" w:w="2160"/>
          </w:tcPr>
          <w:p>
            <w:r>
              <w:rPr>
                <w:b/>
              </w:rPr>
              <w:t>Mitigation</w:t>
            </w:r>
          </w:p>
        </w:tc>
      </w:tr>
      <w:tr>
        <w:tc>
          <w:tcPr>
            <w:tcW w:type="dxa" w:w="2160"/>
          </w:tcPr>
          <w:p>
            <w:r>
              <w:t>API Rate Limits</w:t>
            </w:r>
          </w:p>
        </w:tc>
        <w:tc>
          <w:tcPr>
            <w:tcW w:type="dxa" w:w="2160"/>
          </w:tcPr>
          <w:p>
            <w:r>
              <w:t>Higher pagination = more API calls per run</w:t>
            </w:r>
          </w:p>
        </w:tc>
        <w:tc>
          <w:tcPr>
            <w:tcW w:type="dxa" w:w="2160"/>
          </w:tcPr>
          <w:p>
            <w:r>
              <w:t>Medium</w:t>
            </w:r>
          </w:p>
        </w:tc>
        <w:tc>
          <w:tcPr>
            <w:tcW w:type="dxa" w:w="2160"/>
          </w:tcPr>
          <w:p>
            <w:r>
              <w:t>Each adapter handles 429 gracefully; free tiers may exhaust faster</w:t>
            </w:r>
          </w:p>
        </w:tc>
      </w:tr>
      <w:tr>
        <w:tc>
          <w:tcPr>
            <w:tcW w:type="dxa" w:w="2160"/>
          </w:tcPr>
          <w:p>
            <w:r>
              <w:t>API Cost</w:t>
            </w:r>
          </w:p>
        </w:tc>
        <w:tc>
          <w:tcPr>
            <w:tcW w:type="dxa" w:w="2160"/>
          </w:tcPr>
          <w:p>
            <w:r>
              <w:t>More calls = potentially higher costs</w:t>
            </w:r>
          </w:p>
        </w:tc>
        <w:tc>
          <w:tcPr>
            <w:tcW w:type="dxa" w:w="2160"/>
          </w:tcPr>
          <w:p>
            <w:r>
              <w:t>Low</w:t>
            </w:r>
          </w:p>
        </w:tc>
        <w:tc>
          <w:tcPr>
            <w:tcW w:type="dxa" w:w="2160"/>
          </w:tcPr>
          <w:p>
            <w:r>
              <w:t>Most APIs have generous free tiers; monitor usage</w:t>
            </w:r>
          </w:p>
        </w:tc>
      </w:tr>
      <w:tr>
        <w:tc>
          <w:tcPr>
            <w:tcW w:type="dxa" w:w="2160"/>
          </w:tcPr>
          <w:p>
            <w:r>
              <w:t>Database Load</w:t>
            </w:r>
          </w:p>
        </w:tc>
        <w:tc>
          <w:tcPr>
            <w:tcW w:type="dxa" w:w="2160"/>
          </w:tcPr>
          <w:p>
            <w:r>
              <w:t>More leads = larger DB queries for dedup</w:t>
            </w:r>
          </w:p>
        </w:tc>
        <w:tc>
          <w:tcPr>
            <w:tcW w:type="dxa" w:w="2160"/>
          </w:tcPr>
          <w:p>
            <w:r>
              <w:t>Low</w:t>
            </w:r>
          </w:p>
        </w:tc>
        <w:tc>
          <w:tcPr>
            <w:tcW w:type="dxa" w:w="2160"/>
          </w:tcPr>
          <w:p>
            <w:r>
              <w:t>30-day window actually reduces DB load vs all-time</w:t>
            </w:r>
          </w:p>
        </w:tc>
      </w:tr>
      <w:tr>
        <w:tc>
          <w:tcPr>
            <w:tcW w:type="dxa" w:w="2160"/>
          </w:tcPr>
          <w:p>
            <w:r>
              <w:t>Duplicate Quality</w:t>
            </w:r>
          </w:p>
        </w:tc>
        <w:tc>
          <w:tcPr>
            <w:tcW w:type="dxa" w:w="2160"/>
          </w:tcPr>
          <w:p>
            <w:r>
              <w:t>Looser dedup may let some duplicates through</w:t>
            </w:r>
          </w:p>
        </w:tc>
        <w:tc>
          <w:tcPr>
            <w:tcW w:type="dxa" w:w="2160"/>
          </w:tcPr>
          <w:p>
            <w:r>
              <w:t>Low</w:t>
            </w:r>
          </w:p>
        </w:tc>
        <w:tc>
          <w:tcPr>
            <w:tcW w:type="dxa" w:w="2160"/>
          </w:tcPr>
          <w:p>
            <w:r>
              <w:t>30-day window is conservative; company+title+state+city key is robust</w:t>
            </w:r>
          </w:p>
        </w:tc>
      </w:tr>
    </w:tbl>
    <w:p/>
    <w:p>
      <w:pPr>
        <w:pStyle w:val="Heading1"/>
      </w:pPr>
      <w:r>
        <w:t>8. Implementation Checklist</w:t>
      </w:r>
    </w:p>
    <w:p>
      <w:pPr>
        <w:pStyle w:val="ListBullet"/>
      </w:pPr>
      <w:r>
        <w:t>Add python-docx to backend/requirements.txt</w:t>
      </w:r>
    </w:p>
    <w:p>
      <w:pPr>
        <w:pStyle w:val="ListBullet"/>
      </w:pPr>
      <w:r>
        <w:t>JSearch: num_pages 3-&gt;10, limit 500-&gt;1000</w:t>
      </w:r>
    </w:p>
    <w:p>
      <w:pPr>
        <w:pStyle w:val="ListBullet"/>
      </w:pPr>
      <w:r>
        <w:t>Apollo: max_pages 2-&gt;5, limit 500-&gt;1000</w:t>
      </w:r>
    </w:p>
    <w:p>
      <w:pPr>
        <w:pStyle w:val="ListBullet"/>
      </w:pPr>
      <w:r>
        <w:t>Adzuna: pages 3-&gt;10, limit 500-&gt;1000</w:t>
      </w:r>
    </w:p>
    <w:p>
      <w:pPr>
        <w:pStyle w:val="ListBullet"/>
      </w:pPr>
      <w:r>
        <w:t>SerpAPI: Add multi-page pagination with start param, limit 500-&gt;1000</w:t>
      </w:r>
    </w:p>
    <w:p>
      <w:pPr>
        <w:pStyle w:val="ListBullet"/>
      </w:pPr>
      <w:r>
        <w:t>TheirStack: Explicit 10-page cap, limit 500-&gt;1000</w:t>
      </w:r>
    </w:p>
    <w:p>
      <w:pPr>
        <w:pStyle w:val="ListBullet"/>
      </w:pPr>
      <w:r>
        <w:t>Expand TARGET_JOB_TITLES from 36 to 55+ titles in config.py</w:t>
      </w:r>
    </w:p>
    <w:p>
      <w:pPr>
        <w:pStyle w:val="ListBullet"/>
      </w:pPr>
      <w:r>
        <w:t>Add 30-day dedup window to lead_sourcing.py DB Layer 3</w:t>
      </w:r>
    </w:p>
    <w:p>
      <w:pPr>
        <w:pStyle w:val="ListBullet"/>
      </w:pPr>
      <w:r>
        <w:t>Increase ThreadPoolExecutor max_workers from 3 to 6</w:t>
      </w:r>
    </w:p>
    <w:p>
      <w:pPr>
        <w:pStyle w:val="ListBullet"/>
      </w:pPr>
      <w:r>
        <w:t>Add scheduled lead sourcing job (3x/day) to scheduler.py</w:t>
      </w:r>
    </w:p>
    <w:p>
      <w:pPr>
        <w:pStyle w:val="ListBullet"/>
      </w:pPr>
      <w:r>
        <w:t>Run full test suite to verify no regressions</w:t>
      </w:r>
    </w:p>
    <w:p>
      <w:pPr>
        <w:pStyle w:val="ListBullet"/>
      </w:pPr>
      <w:r>
        <w:t>Deploy to production and monitor first scheduled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